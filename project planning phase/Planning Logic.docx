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  <w:b/>
          <w:i w:val="0"/>
          <w:sz w:val="22"/>
        </w:rPr>
        <w:t>A Sprint is a fixed period or duration in which a team works to complete a set of tasks. In this project each sprint lasts 6 days.</w:t>
      </w:r>
    </w:p>
    <w:p>
      <w:r>
        <w:rPr>
          <w:rFonts w:ascii="Calibri" w:hAnsi="Calibri" w:cs="Calibri" w:eastAsia="Calibri"/>
          <w:b w:val="0"/>
          <w:i w:val="0"/>
          <w:sz w:val="22"/>
        </w:rPr>
        <w:t>An Epic is a big task or project that is too large to complete in one sprint. It is broken down into smaller tasks (stories) that can be completed over one or more sprints.</w:t>
      </w:r>
    </w:p>
    <w:p>
      <w:r>
        <w:rPr>
          <w:rFonts w:ascii="Calibri" w:hAnsi="Calibri" w:cs="Calibri" w:eastAsia="Calibri"/>
          <w:b w:val="0"/>
          <w:i w:val="0"/>
          <w:sz w:val="22"/>
        </w:rPr>
        <w:t>A Story is a small task. It is part of an Epic.</w:t>
      </w:r>
    </w:p>
    <w:p>
      <w:r>
        <w:rPr>
          <w:rFonts w:ascii="Calibri" w:hAnsi="Calibri" w:cs="Calibri" w:eastAsia="Calibri"/>
          <w:b w:val="0"/>
          <w:i w:val="0"/>
          <w:sz w:val="22"/>
        </w:rPr>
        <w:t>A Story Point is a number that represents how much effort a story takes to complete (usually in the form of a Fibonacci series).</w:t>
      </w:r>
    </w:p>
    <w:p>
      <w:pPr>
        <w:spacing w:after="40"/>
        <w:ind w:left="360"/>
      </w:pPr>
      <w:r>
        <w:rPr>
          <w:rFonts w:ascii="Calibri" w:hAnsi="Calibri" w:cs="Calibri" w:eastAsia="Calibri"/>
          <w:b w:val="0"/>
          <w:i w:val="0"/>
          <w:sz w:val="22"/>
        </w:rPr>
        <w:t>1 – Very easy task</w:t>
      </w:r>
    </w:p>
    <w:p>
      <w:pPr>
        <w:spacing w:after="40"/>
        <w:ind w:left="360"/>
      </w:pPr>
      <w:r>
        <w:rPr>
          <w:rFonts w:ascii="Calibri" w:hAnsi="Calibri" w:cs="Calibri" w:eastAsia="Calibri"/>
          <w:b w:val="0"/>
          <w:i w:val="0"/>
          <w:sz w:val="22"/>
        </w:rPr>
        <w:t>2 – Normal task</w:t>
      </w:r>
    </w:p>
    <w:p>
      <w:pPr>
        <w:spacing w:after="40"/>
        <w:ind w:left="360"/>
      </w:pPr>
      <w:r>
        <w:rPr>
          <w:rFonts w:ascii="Calibri" w:hAnsi="Calibri" w:cs="Calibri" w:eastAsia="Calibri"/>
          <w:b w:val="0"/>
          <w:i w:val="0"/>
          <w:sz w:val="22"/>
        </w:rPr>
        <w:t>3 – Moderate task</w:t>
      </w:r>
    </w:p>
    <w:p>
      <w:pPr>
        <w:spacing w:after="40"/>
        <w:ind w:left="360"/>
      </w:pPr>
      <w:r>
        <w:rPr>
          <w:rFonts w:ascii="Calibri" w:hAnsi="Calibri" w:cs="Calibri" w:eastAsia="Calibri"/>
          <w:b w:val="0"/>
          <w:i w:val="0"/>
          <w:sz w:val="22"/>
        </w:rPr>
        <w:t>5 – Difficult task</w:t>
      </w:r>
    </w:p>
    <w:p>
      <w:pPr>
        <w:spacing w:before="120"/>
      </w:pPr>
      <w:r>
        <w:rPr>
          <w:rFonts w:ascii="Calibri" w:hAnsi="Calibri" w:cs="Calibri" w:eastAsia="Calibri"/>
          <w:b/>
          <w:i w:val="0"/>
          <w:sz w:val="22"/>
        </w:rPr>
        <w:t>Story points used: 1, 2, 3, 5</w:t>
      </w:r>
    </w:p>
    <w:p>
      <w:pPr>
        <w:spacing w:after="40" w:before="120"/>
      </w:pPr>
      <w:r>
        <w:rPr>
          <w:rFonts w:ascii="Calibri" w:hAnsi="Calibri" w:cs="Calibri" w:eastAsia="Calibri"/>
          <w:b/>
          <w:i w:val="0"/>
          <w:sz w:val="22"/>
        </w:rPr>
        <w:t>Sprint-1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Requirement Analysis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Documenting the business use case and requirements (USN-1) 2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Flow Creation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Creating the flow Standard Laptop Task (USN-2) 2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Adding the Service Catalog trigger (USN-3) 1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Task Automation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Configuring the Create Catalog Task action (USN-4) 5</w:t>
      </w:r>
    </w:p>
    <w:p>
      <w:pPr>
        <w:spacing w:after="80"/>
      </w:pPr>
      <w:r>
        <w:rPr>
          <w:rFonts w:ascii="Calibri" w:hAnsi="Calibri" w:cs="Calibri" w:eastAsia="Calibri"/>
          <w:b/>
          <w:i w:val="0"/>
          <w:sz w:val="22"/>
        </w:rPr>
        <w:t>Total Story Points in Sprint-1 = 2+2+1+5=10</w:t>
      </w:r>
    </w:p>
    <w:p>
      <w:pPr>
        <w:spacing w:after="40" w:before="120"/>
      </w:pPr>
      <w:r>
        <w:rPr>
          <w:rFonts w:ascii="Calibri" w:hAnsi="Calibri" w:cs="Calibri" w:eastAsia="Calibri"/>
          <w:b/>
          <w:i w:val="0"/>
          <w:sz w:val="22"/>
        </w:rPr>
        <w:t>Sprint-2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Flow Creation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Saving and activating the flow (USN-5) 1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Flow Assignment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Attaching the flow to the Standard Laptop item (USN-6) 3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Service Catalog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Placing the laptop order (USN-7) 2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Approving the request (USN-8) 2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Verifying the catalog task (USN-9) 2</w:t>
      </w:r>
    </w:p>
    <w:p>
      <w:pPr>
        <w:spacing w:after="80"/>
      </w:pPr>
      <w:r>
        <w:rPr>
          <w:rFonts w:ascii="Calibri" w:hAnsi="Calibri" w:cs="Calibri" w:eastAsia="Calibri"/>
          <w:b/>
          <w:i w:val="0"/>
          <w:sz w:val="22"/>
        </w:rPr>
        <w:t>Total Story Points in Sprint-2 = 1+3+2+2+2=10</w:t>
      </w:r>
    </w:p>
    <w:p>
      <w:pPr>
        <w:spacing w:after="40" w:before="120"/>
      </w:pPr>
      <w:r>
        <w:rPr>
          <w:rFonts w:ascii="Calibri" w:hAnsi="Calibri" w:cs="Calibri" w:eastAsia="Calibri"/>
          <w:b/>
          <w:i w:val="0"/>
          <w:sz w:val="22"/>
        </w:rPr>
        <w:t>Sprint-3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Testing &amp; Validation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Functional and performance testing (USN-10) 3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User acceptance testing and bug tracking (USN-11) 2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Documentation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Project documentation, final report and conclusion (USN-12) 5</w:t>
      </w:r>
    </w:p>
    <w:p>
      <w:pPr>
        <w:spacing w:after="80"/>
      </w:pPr>
      <w:r>
        <w:rPr>
          <w:rFonts w:ascii="Calibri" w:hAnsi="Calibri" w:cs="Calibri" w:eastAsia="Calibri"/>
          <w:b/>
          <w:i w:val="0"/>
          <w:sz w:val="22"/>
        </w:rPr>
        <w:t>Total Story Points in Sprint-3 = 3+2+5=10</w:t>
      </w:r>
    </w:p>
    <w:p>
      <w:pPr>
        <w:spacing w:before="120"/>
      </w:pPr>
      <w:r>
        <w:rPr>
          <w:rFonts w:ascii="Calibri" w:hAnsi="Calibri" w:cs="Calibri" w:eastAsia="Calibri"/>
          <w:b/>
          <w:i w:val="0"/>
          <w:sz w:val="22"/>
        </w:rPr>
        <w:t>Total Story Points</w:t>
      </w:r>
    </w:p>
    <w:p>
      <w:pPr>
        <w:spacing w:after="0"/>
      </w:pPr>
      <w:r>
        <w:rPr>
          <w:rFonts w:ascii="Calibri" w:hAnsi="Calibri" w:cs="Calibri" w:eastAsia="Calibri"/>
          <w:b w:val="0"/>
          <w:i w:val="0"/>
          <w:sz w:val="22"/>
        </w:rPr>
        <w:t>Sprint-1 = 10</w:t>
      </w:r>
    </w:p>
    <w:p>
      <w:pPr>
        <w:spacing w:after="0"/>
      </w:pPr>
      <w:r>
        <w:rPr>
          <w:rFonts w:ascii="Calibri" w:hAnsi="Calibri" w:cs="Calibri" w:eastAsia="Calibri"/>
          <w:b w:val="0"/>
          <w:i w:val="0"/>
          <w:sz w:val="22"/>
        </w:rPr>
        <w:t>Sprint-2 = 10</w:t>
      </w:r>
    </w:p>
    <w:p>
      <w:pPr>
        <w:spacing w:after="0"/>
      </w:pPr>
      <w:r>
        <w:rPr>
          <w:rFonts w:ascii="Calibri" w:hAnsi="Calibri" w:cs="Calibri" w:eastAsia="Calibri"/>
          <w:b w:val="0"/>
          <w:i w:val="0"/>
          <w:sz w:val="22"/>
        </w:rPr>
        <w:t>Sprint-3 = 10</w:t>
      </w:r>
    </w:p>
    <w:p>
      <w:pPr>
        <w:spacing w:before="120"/>
      </w:pPr>
      <w:r>
        <w:rPr>
          <w:rFonts w:ascii="Calibri" w:hAnsi="Calibri" w:cs="Calibri" w:eastAsia="Calibri"/>
          <w:b w:val="0"/>
          <w:i w:val="0"/>
          <w:sz w:val="22"/>
        </w:rPr>
        <w:t>Velocity = Total Story Points Completed / Number of Sprints</w:t>
      </w:r>
    </w:p>
    <w:p>
      <w:r>
        <w:rPr>
          <w:rFonts w:ascii="Calibri" w:hAnsi="Calibri" w:cs="Calibri" w:eastAsia="Calibri"/>
          <w:b w:val="0"/>
          <w:i w:val="0"/>
          <w:sz w:val="22"/>
        </w:rPr>
        <w:t>Total Story Points = 10+10+10 = 30</w:t>
      </w:r>
    </w:p>
    <w:p>
      <w:r>
        <w:rPr>
          <w:rFonts w:ascii="Calibri" w:hAnsi="Calibri" w:cs="Calibri" w:eastAsia="Calibri"/>
          <w:b w:val="0"/>
          <w:i w:val="0"/>
          <w:sz w:val="22"/>
        </w:rPr>
        <w:t>Number of Sprints = 3</w:t>
      </w:r>
    </w:p>
    <w:p>
      <w:r>
        <w:rPr>
          <w:rFonts w:ascii="Calibri" w:hAnsi="Calibri" w:cs="Calibri" w:eastAsia="Calibri"/>
          <w:b/>
          <w:i w:val="0"/>
          <w:sz w:val="22"/>
        </w:rPr>
        <w:t>Velocity = 30/3</w:t>
      </w:r>
    </w:p>
    <w:p>
      <w:r>
        <w:rPr>
          <w:rFonts w:ascii="Calibri" w:hAnsi="Calibri" w:cs="Calibri" w:eastAsia="Calibri"/>
          <w:b w:val="0"/>
          <w:i w:val="0"/>
          <w:sz w:val="22"/>
        </w:rPr>
        <w:t>10 (Story Points per Sprint)</w:t>
      </w:r>
    </w:p>
    <w:p>
      <w:r>
        <w:rPr>
          <w:rFonts w:ascii="Calibri" w:hAnsi="Calibri" w:cs="Calibri" w:eastAsia="Calibri"/>
          <w:b/>
          <w:i w:val="0"/>
          <w:sz w:val="22"/>
        </w:rPr>
        <w:t>The team’s velocity is 10 Story Points per Sprint.</w:t>
      </w:r>
    </w:p>
    <w:sectPr w:rsidR="00FC693F" w:rsidRPr="0006063C" w:rsidSect="00034616">
      <w:pgSz w:w="11909" w:h="16834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