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Planning Logic</w:t>
      </w:r>
    </w:p>
    <w:p>
      <w:r>
        <w:rPr>
          <w:b/>
        </w:rPr>
        <w:t xml:space="preserve">A Sprint: </w:t>
      </w:r>
      <w:r>
        <w:t>A fixed period or duration in which a team works to complete a set of tasks.</w:t>
      </w:r>
    </w:p>
    <w:p>
      <w:r>
        <w:rPr>
          <w:b/>
        </w:rPr>
        <w:t xml:space="preserve">An Epic: </w:t>
      </w:r>
      <w:r>
        <w:t>A large requirement or project area that is too large to complete in one sprint. It is broken down into smaller stories that can be completed over multiple sprints.</w:t>
      </w:r>
    </w:p>
    <w:p>
      <w:r>
        <w:rPr>
          <w:b/>
        </w:rPr>
        <w:t xml:space="preserve">A Story: </w:t>
      </w:r>
      <w:r>
        <w:t>A small, clear task or requirement. It is part of an Epic.</w:t>
      </w:r>
    </w:p>
    <w:p>
      <w:r>
        <w:rPr>
          <w:b/>
        </w:rPr>
        <w:t xml:space="preserve">A Story Point: </w:t>
      </w:r>
      <w:r>
        <w:t>A number that represents the effort required to complete a story. This project uses 1, 2, 3, and 5 as the estimation scale.</w:t>
      </w:r>
    </w:p>
    <w:p>
      <w:r>
        <w:rPr>
          <w:b/>
        </w:rPr>
        <w:t xml:space="preserve">Very Easy task: </w:t>
      </w:r>
      <w:r>
        <w:t>1 story point</w:t>
      </w:r>
    </w:p>
    <w:p>
      <w:r>
        <w:rPr>
          <w:b/>
        </w:rPr>
        <w:t xml:space="preserve">Normal task: </w:t>
      </w:r>
      <w:r>
        <w:t>2 story points</w:t>
      </w:r>
    </w:p>
    <w:p>
      <w:r>
        <w:rPr>
          <w:b/>
        </w:rPr>
        <w:t xml:space="preserve">Moderate task: </w:t>
      </w:r>
      <w:r>
        <w:t>3 story points</w:t>
      </w:r>
    </w:p>
    <w:p>
      <w:r>
        <w:rPr>
          <w:b/>
        </w:rPr>
        <w:t xml:space="preserve">Difficult task: </w:t>
      </w:r>
      <w:r>
        <w:t>5 story points</w:t>
      </w:r>
    </w:p>
    <w:p>
      <w:pPr>
        <w:pStyle w:val="Heading1"/>
      </w:pPr>
      <w:r>
        <w:t>Sprint 1</w:t>
      </w:r>
    </w:p>
    <w:p>
      <w:r>
        <w:t>Flow Automation (Epic 1)</w:t>
      </w:r>
    </w:p>
    <w:p>
      <w:r>
        <w:t xml:space="preserve">    Creating Standard Laptop Task Flow (USN1) 3</w:t>
      </w:r>
    </w:p>
    <w:p>
      <w:r>
        <w:t xml:space="preserve">    Configuring Service Catalog Trigger (USN2) 2</w:t>
      </w:r>
    </w:p>
    <w:p>
      <w:r>
        <w:t>Catalog Task Creation (Epic 2)</w:t>
      </w:r>
    </w:p>
    <w:p>
      <w:r>
        <w:t xml:space="preserve">    Creating Catalog Task after Approved Request (USN3) 5</w:t>
      </w:r>
    </w:p>
    <w:p>
      <w:r>
        <w:t xml:space="preserve">    Setting Configuration Description (USN4) 2</w:t>
      </w:r>
    </w:p>
    <w:p>
      <w:r>
        <w:t xml:space="preserve">    Assigning Task to Hardware Group (USN5) 2</w:t>
      </w:r>
    </w:p>
    <w:p>
      <w:r>
        <w:t>Total Story Points in Sprint 1 = 3+2+5+2+2 = 14</w:t>
      </w:r>
    </w:p>
    <w:p>
      <w:pPr>
        <w:pStyle w:val="Heading1"/>
      </w:pPr>
      <w:r>
        <w:t>Sprint 2</w:t>
      </w:r>
    </w:p>
    <w:p>
      <w:r>
        <w:t>Flow Assignment and Service Catalog (Epic 3)</w:t>
      </w:r>
    </w:p>
    <w:p>
      <w:r>
        <w:t xml:space="preserve">    Assigning Flow to Standard Laptop Catalog Item (USN6) 3</w:t>
      </w:r>
    </w:p>
    <w:p>
      <w:r>
        <w:t xml:space="preserve">    Processing Request Approval (USN7) 3</w:t>
      </w:r>
    </w:p>
    <w:p>
      <w:r>
        <w:t xml:space="preserve">    Placing Standard Laptop Order (USN8) 2</w:t>
      </w:r>
    </w:p>
    <w:p>
      <w:r>
        <w:t>Request Tracking and Validation (Epic 4)</w:t>
      </w:r>
    </w:p>
    <w:p>
      <w:r>
        <w:t xml:space="preserve">    Viewing Order Status and Request Details (USN9) 2</w:t>
      </w:r>
    </w:p>
    <w:p>
      <w:r>
        <w:t xml:space="preserve">    Verifying Requested Item and Catalog Task (USN10) 5</w:t>
      </w:r>
    </w:p>
    <w:p>
      <w:r>
        <w:t>Documentation (Epic 5)</w:t>
      </w:r>
    </w:p>
    <w:p>
      <w:r>
        <w:t xml:space="preserve">    Documenting the Automated Workflow (USN11) 3</w:t>
      </w:r>
    </w:p>
    <w:p>
      <w:r>
        <w:t>Total Story Points in Sprint 2 = 3+3+2+2+5+3 = 18</w:t>
      </w:r>
    </w:p>
    <w:p>
      <w:pPr>
        <w:pStyle w:val="Heading1"/>
      </w:pPr>
      <w:r>
        <w:t>Total Story Points</w:t>
      </w:r>
    </w:p>
    <w:p>
      <w:r>
        <w:t>Sprint 1 = 14</w:t>
      </w:r>
    </w:p>
    <w:p>
      <w:r>
        <w:t>Sprint 2 = 18</w:t>
      </w:r>
    </w:p>
    <w:p>
      <w:r>
        <w:t>Total Story Points = 14 + 18 = 32</w:t>
      </w:r>
    </w:p>
    <w:p>
      <w:r>
        <w:t>No. of Sprints = 2</w:t>
      </w:r>
    </w:p>
    <w:p>
      <w:r>
        <w:t>Velocity = Total Story Points Completed / Number of Sprints</w:t>
      </w:r>
    </w:p>
    <w:p>
      <w:r>
        <w:rPr>
          <w:b/>
        </w:rPr>
        <w:t>Velocity = 32 / 2 = 16 Story Points per Sprint</w:t>
      </w:r>
    </w:p>
    <w:p>
      <w:r>
        <w:t>The planned team velocity is 16 Story Points per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